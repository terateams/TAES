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3月活动网络与无线保障服务报价单（商务版）</w:t>
      </w:r>
    </w:p>
    <w:p>
      <w:r>
        <w:t>日期：2026-01-22</w:t>
      </w:r>
    </w:p>
    <w:p>
      <w:pPr>
        <w:pStyle w:val="Heading1"/>
      </w:pPr>
      <w:r>
        <w:t>1. 项目概述</w:t>
      </w:r>
    </w:p>
    <w:p>
      <w:r>
        <w:rPr>
          <w:b/>
        </w:rPr>
        <w:t>项目名称：</w:t>
      </w:r>
      <w:r>
        <w:t>3月活动网络与无线网络保障服务</w:t>
      </w:r>
    </w:p>
    <w:p>
      <w:r>
        <w:rPr>
          <w:b/>
        </w:rPr>
        <w:t>服务标的：</w:t>
      </w:r>
      <w:r>
        <w:t>有线网络（宽带/海外访问保障）与无线网络（Wi-Fi）保障</w:t>
      </w:r>
    </w:p>
    <w:p>
      <w:r>
        <w:rPr>
          <w:b/>
        </w:rPr>
        <w:t>服务周期：</w:t>
      </w:r>
      <w:r>
        <w:t>2026年3月（具体起止日期以双方确认的活动排期为准）</w:t>
      </w:r>
    </w:p>
    <w:p>
      <w:r>
        <w:rPr>
          <w:b/>
        </w:rPr>
        <w:t>交付目标：</w:t>
      </w:r>
      <w:r>
        <w:t>确保活动期间网络可用、关键链路稳定，满足现场业务连续性要求</w:t>
      </w:r>
    </w:p>
    <w:p>
      <w:pPr>
        <w:pStyle w:val="Heading1"/>
      </w:pPr>
      <w:r>
        <w:t>2. 服务范围与交付口径</w:t>
      </w:r>
    </w:p>
    <w:p>
      <w:r>
        <w:t>本报价覆盖以下内容（按总包方式交付）：</w:t>
      </w:r>
    </w:p>
    <w:p>
      <w:pPr>
        <w:pStyle w:val="ListBullet"/>
      </w:pPr>
      <w:r>
        <w:t>基础宽带接入服务（300M）</w:t>
      </w:r>
    </w:p>
    <w:p>
      <w:pPr>
        <w:pStyle w:val="ListBullet"/>
      </w:pPr>
      <w:r>
        <w:t>海外访问保障带宽（100M，按日本东京计价口径）</w:t>
      </w:r>
    </w:p>
    <w:p>
      <w:pPr>
        <w:pStyle w:val="ListBullet"/>
      </w:pPr>
      <w:r>
        <w:t>无线网络保障（1个大区 + 3个小区，按 8 个 AP 测算）</w:t>
      </w:r>
    </w:p>
    <w:p>
      <w:pPr>
        <w:pStyle w:val="Heading1"/>
      </w:pPr>
      <w:r>
        <w:t>3. 报价明细（人民币）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服务项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规格/口径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数量/测算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基础宽带服务</w:t>
            </w:r>
          </w:p>
        </w:tc>
        <w:tc>
          <w:tcPr>
            <w:tcW w:type="dxa" w:w="1440"/>
          </w:tcPr>
          <w:p>
            <w:r>
              <w:t>300M</w:t>
            </w:r>
          </w:p>
        </w:tc>
        <w:tc>
          <w:tcPr>
            <w:tcW w:type="dxa" w:w="1440"/>
          </w:tcPr>
          <w:p>
            <w:r>
              <w:t>1项</w:t>
            </w:r>
          </w:p>
        </w:tc>
        <w:tc>
          <w:tcPr>
            <w:tcW w:type="dxa" w:w="1440"/>
          </w:tcPr>
          <w:p>
            <w:r>
              <w:t>10,000 元</w:t>
            </w:r>
          </w:p>
        </w:tc>
        <w:tc>
          <w:tcPr>
            <w:tcW w:type="dxa" w:w="1440"/>
          </w:tcPr>
          <w:p>
            <w:r>
              <w:t>10,000 元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海外访问保障</w:t>
            </w:r>
          </w:p>
        </w:tc>
        <w:tc>
          <w:tcPr>
            <w:tcW w:type="dxa" w:w="1440"/>
          </w:tcPr>
          <w:p>
            <w:r>
              <w:t>100M（参考：日本东京 1M=300元）</w:t>
            </w:r>
          </w:p>
        </w:tc>
        <w:tc>
          <w:tcPr>
            <w:tcW w:type="dxa" w:w="1440"/>
          </w:tcPr>
          <w:p>
            <w:r>
              <w:t>100M</w:t>
            </w:r>
          </w:p>
        </w:tc>
        <w:tc>
          <w:tcPr>
            <w:tcW w:type="dxa" w:w="1440"/>
          </w:tcPr>
          <w:p>
            <w:r>
              <w:t>300 元/M</w:t>
            </w:r>
          </w:p>
        </w:tc>
        <w:tc>
          <w:tcPr>
            <w:tcW w:type="dxa" w:w="1440"/>
          </w:tcPr>
          <w:p>
            <w:r>
              <w:t>30,000 元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无线保障</w:t>
            </w:r>
          </w:p>
        </w:tc>
        <w:tc>
          <w:tcPr>
            <w:tcW w:type="dxa" w:w="1440"/>
          </w:tcPr>
          <w:p>
            <w:r>
              <w:t>1个大区 + 3个小区（按 8 个 AP 测算）</w:t>
            </w:r>
          </w:p>
        </w:tc>
        <w:tc>
          <w:tcPr>
            <w:tcW w:type="dxa" w:w="1440"/>
          </w:tcPr>
          <w:p>
            <w:r>
              <w:t>8 个 AP</w:t>
            </w:r>
          </w:p>
        </w:tc>
        <w:tc>
          <w:tcPr>
            <w:tcW w:type="dxa" w:w="1440"/>
          </w:tcPr>
          <w:p>
            <w:r>
              <w:t>2,500 元/AP</w:t>
            </w:r>
          </w:p>
        </w:tc>
        <w:tc>
          <w:tcPr>
            <w:tcW w:type="dxa" w:w="1440"/>
          </w:tcPr>
          <w:p>
            <w:r>
              <w:t>20,000 元</w:t>
            </w:r>
          </w:p>
        </w:tc>
      </w:tr>
    </w:tbl>
    <w:p>
      <w:pPr>
        <w:pStyle w:val="Heading1"/>
      </w:pPr>
      <w:r>
        <w:t>4. 费用合计</w:t>
      </w:r>
    </w:p>
    <w:p>
      <w:r>
        <w:rPr>
          <w:b/>
        </w:rPr>
        <w:t>报价合计：</w:t>
      </w:r>
      <w:r>
        <w:rPr>
          <w:b/>
        </w:rPr>
        <w:t>60,000 元（6 万元）</w:t>
      </w:r>
    </w:p>
    <w:p>
      <w:pPr>
        <w:pStyle w:val="Heading1"/>
      </w:pPr>
      <w:r>
        <w:t>5. 商务条款与备注</w:t>
      </w:r>
    </w:p>
    <w:p>
      <w:r>
        <w:rPr>
          <w:b/>
        </w:rPr>
        <w:t>费用口径：</w:t>
      </w:r>
      <w:r>
        <w:t>以上报价为打包价，包含本报价范围内的全部费用。</w:t>
      </w:r>
    </w:p>
    <w:p>
      <w:r>
        <w:rPr>
          <w:b/>
        </w:rPr>
        <w:t>配合事项：</w:t>
      </w:r>
      <w:r>
        <w:t>实施过程中需要与酒店方（网络/弱电/机房/现场管理）配合对接，提供必要的施工窗口、机房/弱电间出入与现场协调支持。</w:t>
      </w:r>
    </w:p>
    <w:p>
      <w:r>
        <w:rPr>
          <w:b/>
        </w:rPr>
        <w:t>合规责任：</w:t>
      </w:r>
      <w:r>
        <w:t>涉及的合规性（含流程与材料）由我们负责；酒店与客户配合提供必要授权与现场条件。</w:t>
      </w:r>
    </w:p>
    <w:p>
      <w:r>
        <w:rPr>
          <w:b/>
        </w:rPr>
        <w:t>范围变更：</w:t>
      </w:r>
      <w:r>
        <w:t>如现场范围/点位/带宽/AP 数量等发生变化或新增需求，按变更内容另行评估与报价。</w:t>
      </w:r>
    </w:p>
    <w:p>
      <w:r>
        <w:rPr>
          <w:b/>
        </w:rPr>
        <w:t>报价有效期：</w:t>
      </w:r>
      <w:r>
        <w:t>建议 15 天（或以双方书面确认的有效期为准）。</w:t>
      </w:r>
    </w:p>
    <w:p>
      <w:r>
        <w:br w:type="page"/>
      </w:r>
    </w:p>
    <w:p>
      <w:pPr>
        <w:pStyle w:val="Title"/>
      </w:pPr>
      <w:r>
        <w:t>March Event Network &amp; Wireless Services Quotation (Business Version)</w:t>
      </w:r>
    </w:p>
    <w:p>
      <w:r>
        <w:t>Date: 2026-01-22</w:t>
      </w:r>
    </w:p>
    <w:p>
      <w:pPr>
        <w:pStyle w:val="Heading1"/>
      </w:pPr>
      <w:r>
        <w:t>1. Project Overview</w:t>
      </w:r>
    </w:p>
    <w:p>
      <w:r>
        <w:rPr>
          <w:b/>
        </w:rPr>
        <w:t xml:space="preserve">Project Name: </w:t>
      </w:r>
      <w:r>
        <w:t>March Event Network &amp; Wireless Services</w:t>
      </w:r>
    </w:p>
    <w:p>
      <w:r>
        <w:rPr>
          <w:b/>
        </w:rPr>
        <w:t xml:space="preserve">Service Scope: </w:t>
      </w:r>
      <w:r>
        <w:t>Wired network (broadband / overseas access) and wireless network (Wi-Fi) support</w:t>
      </w:r>
    </w:p>
    <w:p>
      <w:r>
        <w:rPr>
          <w:b/>
        </w:rPr>
        <w:t xml:space="preserve">Service Period: </w:t>
      </w:r>
      <w:r>
        <w:t>March 2026 (exact dates subject to mutual confirmation based on event schedule)</w:t>
      </w:r>
    </w:p>
    <w:p>
      <w:r>
        <w:rPr>
          <w:b/>
        </w:rPr>
        <w:t xml:space="preserve">Delivery Objective: </w:t>
      </w:r>
      <w:r>
        <w:t>Ensure network availability and critical link stability during the event to meet on-site business continuity requirements</w:t>
      </w:r>
    </w:p>
    <w:p>
      <w:pPr>
        <w:pStyle w:val="Heading1"/>
      </w:pPr>
      <w:r>
        <w:t>2. Scope of Services</w:t>
      </w:r>
    </w:p>
    <w:p>
      <w:r>
        <w:t>This quotation covers the following (delivered on a turnkey basis):</w:t>
      </w:r>
    </w:p>
    <w:p>
      <w:pPr>
        <w:pStyle w:val="ListBullet"/>
      </w:pPr>
      <w:r>
        <w:t>Basic broadband access service (300M)</w:t>
      </w:r>
    </w:p>
    <w:p>
      <w:pPr>
        <w:pStyle w:val="ListBullet"/>
      </w:pPr>
      <w:r>
        <w:t>Overseas access bandwidth (100M, priced at Tokyo, Japan reference rate)</w:t>
      </w:r>
    </w:p>
    <w:p>
      <w:pPr>
        <w:pStyle w:val="ListBullet"/>
      </w:pPr>
      <w:r>
        <w:t>Wireless network support (1 main zone + 3 sub-zones, based on 8 APs)</w:t>
      </w:r>
    </w:p>
    <w:p>
      <w:pPr>
        <w:pStyle w:val="Heading1"/>
      </w:pPr>
      <w:r>
        <w:t>3. Pricing Details (RMB)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Service 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Qty / Basis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Basic Broadband Service</w:t>
            </w:r>
          </w:p>
        </w:tc>
        <w:tc>
          <w:tcPr>
            <w:tcW w:type="dxa" w:w="1440"/>
          </w:tcPr>
          <w:p>
            <w:r>
              <w:t>300M</w:t>
            </w:r>
          </w:p>
        </w:tc>
        <w:tc>
          <w:tcPr>
            <w:tcW w:type="dxa" w:w="1440"/>
          </w:tcPr>
          <w:p>
            <w:r>
              <w:t>1 item</w:t>
            </w:r>
          </w:p>
        </w:tc>
        <w:tc>
          <w:tcPr>
            <w:tcW w:type="dxa" w:w="1440"/>
          </w:tcPr>
          <w:p>
            <w:r>
              <w:t>¥10,000</w:t>
            </w:r>
          </w:p>
        </w:tc>
        <w:tc>
          <w:tcPr>
            <w:tcW w:type="dxa" w:w="1440"/>
          </w:tcPr>
          <w:p>
            <w:r>
              <w:t>¥10,000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Overseas Access</w:t>
            </w:r>
          </w:p>
        </w:tc>
        <w:tc>
          <w:tcPr>
            <w:tcW w:type="dxa" w:w="1440"/>
          </w:tcPr>
          <w:p>
            <w:r>
              <w:t>100M (Ref: Tokyo ¥300/M)</w:t>
            </w:r>
          </w:p>
        </w:tc>
        <w:tc>
          <w:tcPr>
            <w:tcW w:type="dxa" w:w="1440"/>
          </w:tcPr>
          <w:p>
            <w:r>
              <w:t>100M</w:t>
            </w:r>
          </w:p>
        </w:tc>
        <w:tc>
          <w:tcPr>
            <w:tcW w:type="dxa" w:w="1440"/>
          </w:tcPr>
          <w:p>
            <w:r>
              <w:t>¥300/M</w:t>
            </w:r>
          </w:p>
        </w:tc>
        <w:tc>
          <w:tcPr>
            <w:tcW w:type="dxa" w:w="1440"/>
          </w:tcPr>
          <w:p>
            <w:r>
              <w:t>¥30,000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Wireless Support</w:t>
            </w:r>
          </w:p>
        </w:tc>
        <w:tc>
          <w:tcPr>
            <w:tcW w:type="dxa" w:w="1440"/>
          </w:tcPr>
          <w:p>
            <w:r>
              <w:t>1 main + 3 sub-zones (8 APs)</w:t>
            </w:r>
          </w:p>
        </w:tc>
        <w:tc>
          <w:tcPr>
            <w:tcW w:type="dxa" w:w="1440"/>
          </w:tcPr>
          <w:p>
            <w:r>
              <w:t>8 APs</w:t>
            </w:r>
          </w:p>
        </w:tc>
        <w:tc>
          <w:tcPr>
            <w:tcW w:type="dxa" w:w="1440"/>
          </w:tcPr>
          <w:p>
            <w:r>
              <w:t>¥2,500/AP</w:t>
            </w:r>
          </w:p>
        </w:tc>
        <w:tc>
          <w:tcPr>
            <w:tcW w:type="dxa" w:w="1440"/>
          </w:tcPr>
          <w:p>
            <w:r>
              <w:t>¥20,000</w:t>
            </w:r>
          </w:p>
        </w:tc>
      </w:tr>
    </w:tbl>
    <w:p>
      <w:pPr>
        <w:pStyle w:val="Heading1"/>
      </w:pPr>
      <w:r>
        <w:t>4. Total</w:t>
      </w:r>
    </w:p>
    <w:p>
      <w:r>
        <w:rPr>
          <w:b/>
        </w:rPr>
        <w:t xml:space="preserve">Quotation Total: </w:t>
      </w:r>
      <w:r>
        <w:rPr>
          <w:b/>
        </w:rPr>
        <w:t>¥60,000 (RMB Sixty Thousand)</w:t>
      </w:r>
    </w:p>
    <w:p>
      <w:pPr>
        <w:pStyle w:val="Heading1"/>
      </w:pPr>
      <w:r>
        <w:t>5. Terms &amp; Remarks</w:t>
      </w:r>
    </w:p>
    <w:p>
      <w:r>
        <w:rPr>
          <w:b/>
        </w:rPr>
        <w:t xml:space="preserve">Pricing Basis: </w:t>
      </w:r>
      <w:r>
        <w:t>The above is a package price and includes all costs within the scope of this quotation.</w:t>
      </w:r>
    </w:p>
    <w:p>
      <w:r>
        <w:rPr>
          <w:b/>
        </w:rPr>
        <w:t xml:space="preserve">Coordination Required: </w:t>
      </w:r>
      <w:r>
        <w:t>Implementation requires coordination with the hotel (network / low-voltage / server room / on-site management) to provide necessary construction windows, access to server/telecom rooms, and on-site support.</w:t>
      </w:r>
    </w:p>
    <w:p>
      <w:r>
        <w:rPr>
          <w:b/>
        </w:rPr>
        <w:t xml:space="preserve">Compliance Responsibility: </w:t>
      </w:r>
      <w:r>
        <w:t>All compliance matters (including procedures and documentation) are our responsibility; the hotel and client will provide necessary authorizations and on-site conditions.</w:t>
      </w:r>
    </w:p>
    <w:p>
      <w:r>
        <w:rPr>
          <w:b/>
        </w:rPr>
        <w:t xml:space="preserve">Scope Changes: </w:t>
      </w:r>
      <w:r>
        <w:t>Any changes to on-site scope, locations, bandwidth, or AP quantity will be evaluated and quoted separately.</w:t>
      </w:r>
    </w:p>
    <w:p>
      <w:r>
        <w:rPr>
          <w:b/>
        </w:rPr>
        <w:t xml:space="preserve">Quotation Validity: </w:t>
      </w:r>
      <w:r>
        <w:t>Recommended 15 days (or as mutually confirmed in writing).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